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Riverdale Science Museum</w:t>
        <w:br/>
        <w:t>Programs and Visitor Services</w:t>
      </w:r>
    </w:p>
    <w:p>
      <w:r>
        <w:t>This document covers workshops, the cafe, and accessibility. Opening hours and ticket prices are in the visitor basics text file. Hall details are in the exhibit guide PDF.</w:t>
      </w:r>
    </w:p>
    <w:p>
      <w:r>
        <w:t>Workshops</w:t>
        <w:br/>
        <w:t>The Saturday junior robotics workshop is for ages 8 to 12.</w:t>
        <w:br/>
        <w:t>It costs 8 dollars and meets in Room C from 10:30 a.m. to 12:00 p.m.</w:t>
        <w:br/>
        <w:t>Students build a small rolling robot and take it home.</w:t>
        <w:br/>
        <w:t>Adult helpers may sit along the back wall, but the seats at the tables are for the students.</w:t>
        <w:br/>
        <w:t>The weekday lab for ages 14 to 18 is called Circuit Club.</w:t>
        <w:br/>
        <w:t>Circuit Club meets on Wednesday from 4:30 p.m. to 6:00 p.m. in Room B and is free for members.</w:t>
        <w:br/>
        <w:t>Non-members pay 6 dollars for Circuit Club.</w:t>
        <w:br/>
        <w:t>Sign up for either workshop at the programs desk or online. Space is limited to 16 students.</w:t>
      </w:r>
    </w:p>
    <w:p>
      <w:r>
        <w:t>Cafe</w:t>
        <w:br/>
        <w:t>The museum cafe is called Otter and Oak.</w:t>
        <w:br/>
        <w:t>It opens at the same time as the museum and closes 30 minutes before the museum closes.</w:t>
        <w:br/>
        <w:t>On Sunday, Otter and Oak closes at 4:30 p.m.</w:t>
        <w:br/>
        <w:t>The cafe serves soup, sandwiches, and apple slices.</w:t>
        <w:br/>
        <w:t>Outside food is not reheated.</w:t>
        <w:br/>
        <w:t>The cafe has two high chairs and one microwave, and the microwave is for baby bottles only.</w:t>
      </w:r>
    </w:p>
    <w:p>
      <w:r>
        <w:t>Accessibility and help</w:t>
        <w:br/>
        <w:t>Wheelchairs are free to borrow at the coat desk. The museum has four wheelchairs.</w:t>
        <w:br/>
        <w:t>All public rooms are on step-free routes. The Sky Dome is reached by the lobby elevator.</w:t>
        <w:br/>
        <w:t>Quiet hours are the first hour after opening on Tuesday. Lights stay up and announcements are paused.</w:t>
        <w:br/>
        <w:t>Service animals are welcome. Pets are not allowed.</w:t>
        <w:br/>
        <w:t>Lost items are kept at the front desk for 30 days.</w:t>
        <w:br/>
        <w:t>A visitor who feels unwell can ask any staff member in a green vest for the first-aid room, which is behind the membership desk.</w:t>
      </w:r>
    </w:p>
    <w:p>
      <w:r>
        <w:t>Program facts</w:t>
        <w:br/>
        <w:t>The Saturday junior robotics workshop costs 8 dollars and meets in Room C.</w:t>
        <w:br/>
        <w:t>The cafe named Otter and Oak closes at 4:30 p.m. on Sunday.</w:t>
        <w:br/>
        <w:t>Pets are not allowed, and service animals are welcome.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